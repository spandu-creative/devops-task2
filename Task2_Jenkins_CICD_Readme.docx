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2: Jenkins CI/CD Pipeline Automation</w:t>
      </w:r>
    </w:p>
    <w:p>
      <w:r>
        <w:br/>
        <w:t>This document describes the complete implementation of Task 2 for the DevOps Internship — creating a Jenkins CI/CD pipeline integrated with Docker on an AWS EC2 instance.</w:t>
        <w:br/>
      </w:r>
    </w:p>
    <w:p>
      <w:pPr>
        <w:pStyle w:val="Heading2"/>
      </w:pPr>
      <w:r>
        <w:t>Objective</w:t>
      </w:r>
    </w:p>
    <w:p>
      <w:r>
        <w:br/>
        <w:t>To automate the build and deployment of a simple web application using Jenkins and Docker in a CI/CD pipeline.</w:t>
        <w:br/>
      </w:r>
    </w:p>
    <w:p>
      <w:pPr>
        <w:pStyle w:val="Heading2"/>
      </w:pPr>
      <w:r>
        <w:t>Tools Used</w:t>
      </w:r>
    </w:p>
    <w:p>
      <w:r>
        <w:br/>
        <w:t>- Jenkins</w:t>
        <w:br/>
        <w:t>- Docker</w:t>
        <w:br/>
        <w:t>- GitHub</w:t>
        <w:br/>
        <w:t>- AWS EC2 (Ubuntu)</w:t>
        <w:br/>
        <w:t>- Node.js (as application stack)</w:t>
        <w:br/>
      </w:r>
    </w:p>
    <w:p>
      <w:pPr>
        <w:pStyle w:val="Heading2"/>
      </w:pPr>
      <w:r>
        <w:t>Implementation Steps</w:t>
      </w:r>
    </w:p>
    <w:p>
      <w:r>
        <w:t>1. Installed Jenkins and Docker on AWS EC2 instance using the following commands:</w:t>
      </w:r>
    </w:p>
    <w:p>
      <w:pPr>
        <w:pStyle w:val="ListBullet"/>
      </w:pPr>
      <w:r>
        <w:br/>
        <w:t>sudo apt update -y</w:t>
        <w:br/>
        <w:t>sudo apt install openjdk-17-jdk git docker.io -y</w:t>
        <w:br/>
        <w:t>sudo systemctl enable jenkins</w:t>
        <w:br/>
        <w:t>sudo systemctl start jenkins</w:t>
        <w:br/>
        <w:t>sudo usermod -aG docker jenkins</w:t>
        <w:br/>
        <w:t>sudo systemctl restart jenkins</w:t>
        <w:br/>
      </w:r>
    </w:p>
    <w:p>
      <w:r>
        <w:t>2. Created a simple Node.js application with `package.json` and main server file (app.js).</w:t>
      </w:r>
    </w:p>
    <w:p>
      <w:r>
        <w:t>3. Created a Dockerfile to containerize the application:</w:t>
      </w:r>
    </w:p>
    <w:p>
      <w:pPr>
        <w:pStyle w:val="ListBullet"/>
      </w:pPr>
      <w:r>
        <w:br/>
        <w:t>FROM node:18-alpine AS builder</w:t>
        <w:br/>
        <w:t>WORKDIR /app</w:t>
        <w:br/>
        <w:t>COPY package*.json ./</w:t>
        <w:br/>
        <w:t>RUN npm install</w:t>
        <w:br/>
        <w:t>COPY . .</w:t>
        <w:br/>
        <w:t>EXPOSE 5000</w:t>
        <w:br/>
        <w:t>CMD ["npm", "start"]</w:t>
        <w:br/>
      </w:r>
    </w:p>
    <w:p>
      <w:r>
        <w:t>4. Created a Jenkinsfile to automate build and deployment:</w:t>
      </w:r>
    </w:p>
    <w:p>
      <w:pPr>
        <w:pStyle w:val="ListBullet"/>
      </w:pPr>
      <w:r>
        <w:br/>
        <w:t>pipeline {</w:t>
        <w:br/>
        <w:t xml:space="preserve">    agent any</w:t>
        <w:br/>
        <w:t xml:space="preserve">    stages {</w:t>
        <w:br/>
        <w:t xml:space="preserve">        stage('Checkout Code') {</w:t>
        <w:br/>
        <w:t xml:space="preserve">            steps {</w:t>
        <w:br/>
        <w:t xml:space="preserve">                git branch: 'main',</w:t>
        <w:br/>
        <w:t xml:space="preserve">                    url: 'https://github.com/spandu-creative/devops-task2.git'</w:t>
        <w:br/>
        <w:t xml:space="preserve">            }</w:t>
        <w:br/>
        <w:t xml:space="preserve">        }</w:t>
        <w:br/>
        <w:t xml:space="preserve">        stage('Build Docker Image') {</w:t>
        <w:br/>
        <w:t xml:space="preserve">            steps {</w:t>
        <w:br/>
        <w:t xml:space="preserve">                sh 'docker build -t myapp:latest .'</w:t>
        <w:br/>
        <w:t xml:space="preserve">            }</w:t>
        <w:br/>
        <w:t xml:space="preserve">        }</w:t>
        <w:br/>
        <w:t xml:space="preserve">        stage('Run Container') {</w:t>
        <w:br/>
        <w:t xml:space="preserve">            steps {</w:t>
        <w:br/>
        <w:t xml:space="preserve">                sh '''</w:t>
        <w:br/>
        <w:t xml:space="preserve">                docker ps -q --filter "name=myapp" | grep -q . &amp;&amp; docker stop myapp &amp;&amp; docker rm myapp || true</w:t>
        <w:br/>
        <w:t xml:space="preserve">                docker run -d -p 5000:5000 --name myapp myapp:latest</w:t>
        <w:br/>
        <w:t xml:space="preserve">                '''</w:t>
        <w:br/>
        <w:t xml:space="preserve">            }</w:t>
        <w:br/>
        <w:t xml:space="preserve">        }</w:t>
        <w:br/>
        <w:t xml:space="preserve">    }</w:t>
        <w:br/>
        <w:t xml:space="preserve">    post {</w:t>
        <w:br/>
        <w:t xml:space="preserve">        always {</w:t>
        <w:br/>
        <w:t xml:space="preserve">            echo 'Pipeline execution completed.'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Pipeline Workflow</w:t>
      </w:r>
    </w:p>
    <w:p>
      <w:r>
        <w:br/>
        <w:t>1. Jenkins pulls the source code from GitHub repository.</w:t>
        <w:br/>
        <w:t>2. Builds the Docker image using the Dockerfile.</w:t>
        <w:br/>
        <w:t>3. Deploys the application container on the EC2 instance.</w:t>
        <w:br/>
        <w:t>4. The application becomes accessible via the EC2 Public IP on port 5000.</w:t>
        <w:br/>
      </w:r>
    </w:p>
    <w:p>
      <w:pPr>
        <w:pStyle w:val="Heading2"/>
      </w:pPr>
      <w:r>
        <w:t>Verification</w:t>
      </w:r>
    </w:p>
    <w:p>
      <w:r>
        <w:br/>
        <w:t>After successful build, visit:</w:t>
        <w:br/>
        <w:t>http://&lt;EC2-Public-IP&gt;:5000</w:t>
        <w:br/>
        <w:br/>
        <w:t>Expected Output:</w:t>
        <w:br/>
        <w:t>"Hello from Jenkins CI/CD Pipeline!"</w:t>
        <w:br/>
      </w:r>
    </w:p>
    <w:p>
      <w:pPr>
        <w:pStyle w:val="Heading2"/>
      </w:pPr>
      <w:r>
        <w:t>Common Errors &amp; Fixes</w:t>
      </w:r>
    </w:p>
    <w:p>
      <w:r>
        <w:br/>
        <w:t>- If you get “COPY failed: no source files were specified” → Fix paths in Dockerfile (remove `app/` prefix).</w:t>
        <w:br/>
        <w:t>- If Jenkins can't connect to Docker → Run `sudo usermod -aG docker jenkins` and restart Jenkins.</w:t>
        <w:br/>
        <w:t>- If pipeline fails to fetch branch → Ensure correct branch name (`main`) in Jenkinsfile.</w:t>
        <w:br/>
      </w:r>
    </w:p>
    <w:p>
      <w:pPr>
        <w:pStyle w:val="Heading2"/>
      </w:pPr>
      <w:r>
        <w:t>Author</w:t>
      </w:r>
    </w:p>
    <w:p>
      <w:r>
        <w:t>Spandana G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